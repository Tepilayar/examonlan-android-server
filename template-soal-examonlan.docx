
<file path=[Content_Types].xml><?xml version="1.0" encoding="utf-8"?>
<Types xmlns="http://schemas.openxmlformats.org/package/2006/content-types">
  <Default Extension="jpeg" ContentType="image/jpeg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6220" w14:textId="77777777" w:rsidR="003B4756" w:rsidRDefault="00000000">
      <w:pPr>
        <w:pStyle w:val="Heading1"/>
      </w:pPr>
      <w:r>
        <w:t>TEMPLATE SOAL EXAMONLAN - GOOGLE FORM GENERATOR</w:t>
      </w:r>
    </w:p>
    <w:p w14:paraId="639F0A57" w14:textId="77777777" w:rsidR="003B4756" w:rsidRDefault="00000000">
      <w:r w:rsidRPr="00433399">
        <w:rPr>
          <w:lang w:val="fi-FI"/>
        </w:rPr>
        <w:t>Petunjuk Penggunaan Template:</w:t>
      </w:r>
      <w:r w:rsidRPr="00433399">
        <w:rPr>
          <w:lang w:val="fi-FI"/>
        </w:rPr>
        <w:br/>
        <w:t>1. Silakan edit pertanyaan dan pilihan jawaban di bawah ini.</w:t>
      </w:r>
      <w:r w:rsidRPr="00433399">
        <w:rPr>
          <w:lang w:val="fi-FI"/>
        </w:rPr>
        <w:br/>
        <w:t>2. Format penulisan soal harus diawali dengan angka (misal: 1. atau 1).</w:t>
      </w:r>
      <w:r w:rsidRPr="00433399">
        <w:rPr>
          <w:lang w:val="fi-FI"/>
        </w:rPr>
        <w:br/>
        <w:t>3. Pilihan jawaban harus diawali huruf (A. B. C. D. E. atau A) B) C) etc.). Jika tidak ada pilihan, sistem akan menganggapnya sebagai soal Isian Singkat, Essay, atau Menjodohkan.</w:t>
      </w:r>
      <w:r w:rsidRPr="00433399">
        <w:rPr>
          <w:lang w:val="fi-FI"/>
        </w:rPr>
        <w:br/>
        <w:t>4. Kunci jawaban ditulis di bawah pilihan jawaban dengan format "Kunci: [HURUF]" atau "Jawaban: [HURUF]" (misal: Kunci: A).</w:t>
      </w:r>
      <w:r w:rsidRPr="00433399">
        <w:rPr>
          <w:lang w:val="fi-FI"/>
        </w:rPr>
        <w:br/>
        <w:t>5. Untuk Pilihan Ganda Kompleks (memilih lebih dari satu jawaban), tulis kunci jawaban lebih dari satu huruf dipisahkan koma atau kata 'dan' (misal: Kunci: A, C atau Kunci: B dan D).</w:t>
      </w:r>
      <w:r w:rsidRPr="00433399">
        <w:rPr>
          <w:lang w:val="fi-FI"/>
        </w:rPr>
        <w:br/>
        <w:t>6. Untuk Soal Menjodohkan (Matching), tulis pasangan pencocokan di bawah soal dengan format "Pernyataan - Pilihan" (misal: Indonesia - Jakarta, Jepang - Tokyo).</w:t>
      </w:r>
      <w:r w:rsidRPr="00433399">
        <w:rPr>
          <w:lang w:val="fi-FI"/>
        </w:rPr>
        <w:br/>
        <w:t>7. Untuk Soal Isian Singkat, tulis "Kunci: [teks jawaban]" di bawah soal (tanpa menulis pilihan jawaban).</w:t>
      </w:r>
      <w:r w:rsidRPr="00433399">
        <w:rPr>
          <w:lang w:val="fi-FI"/>
        </w:rPr>
        <w:br/>
        <w:t>8. Untuk Soal Essay/Uraian, tulis soal saja tanpa pilihan jawaban dan tanpa kata kunci.</w:t>
      </w:r>
      <w:r w:rsidRPr="00433399">
        <w:rPr>
          <w:lang w:val="fi-FI"/>
        </w:rPr>
        <w:br/>
      </w:r>
      <w:r>
        <w:t>9. Simpan file ini sebagai .docx, lalu upload ke Examonlan Google Form Generator.</w:t>
      </w:r>
      <w:r>
        <w:br/>
      </w:r>
      <w:r>
        <w:br/>
      </w:r>
    </w:p>
    <w:p w14:paraId="675C8598" w14:textId="77777777" w:rsidR="003B4756" w:rsidRDefault="00000000">
      <w:r>
        <w:t>1. Siapakah presiden pertama Republik Indonesia?</w:t>
      </w:r>
    </w:p>
    <w:p w14:paraId="6A6022C7" w14:textId="712E93AC" w:rsidR="00433399" w:rsidRDefault="00433399">
      <w:r>
        <w:rPr>
          <w:noProof/>
        </w:rPr>
        <w:drawing>
          <wp:inline distT="0" distB="0" distL="0" distR="0" wp14:anchorId="22E417CF" wp14:editId="23723073">
            <wp:extent cx="1913206" cy="1913206"/>
            <wp:effectExtent l="0" t="0" r="0" b="0"/>
            <wp:docPr id="894665929" name="Picture 1" descr="Premium Vector | Indonesia's first president ir soekarno proclaime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mium Vector | Indonesia's first president ir soekarno proclaimed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448" cy="191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F7D3" w14:textId="77777777" w:rsidR="003B4756" w:rsidRDefault="00000000">
      <w:r>
        <w:t>A. Ir. Soekarno</w:t>
      </w:r>
    </w:p>
    <w:p w14:paraId="72995129" w14:textId="77777777" w:rsidR="003B4756" w:rsidRDefault="00000000">
      <w:r>
        <w:t>B. Mohammad Hatta</w:t>
      </w:r>
    </w:p>
    <w:p w14:paraId="7ECB873B" w14:textId="77777777" w:rsidR="003B4756" w:rsidRDefault="00000000">
      <w:r>
        <w:t>C. Soeharto</w:t>
      </w:r>
    </w:p>
    <w:p w14:paraId="610FCDA7" w14:textId="77777777" w:rsidR="003B4756" w:rsidRDefault="00000000">
      <w:r>
        <w:t>D. B.J. Habibie</w:t>
      </w:r>
    </w:p>
    <w:p w14:paraId="36517D2C" w14:textId="77777777" w:rsidR="003B4756" w:rsidRDefault="00000000">
      <w:r>
        <w:t>Kunci: A</w:t>
      </w:r>
    </w:p>
    <w:p w14:paraId="6F3BE456" w14:textId="77777777" w:rsidR="003B4756" w:rsidRDefault="003B4756"/>
    <w:p w14:paraId="67B3B1E6" w14:textId="77777777" w:rsidR="003B4756" w:rsidRDefault="00000000">
      <w:r>
        <w:lastRenderedPageBreak/>
        <w:t>2. Planet manakah yang dikenal sebagai Planet Merah?</w:t>
      </w:r>
    </w:p>
    <w:p w14:paraId="73BCABBA" w14:textId="77777777" w:rsidR="003B4756" w:rsidRDefault="00000000">
      <w:r>
        <w:rPr>
          <w:noProof/>
        </w:rPr>
        <w:drawing>
          <wp:inline distT="0" distB="0" distL="0" distR="0" wp14:anchorId="23FB36B9" wp14:editId="776F250E">
            <wp:extent cx="3200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iz_mars_planet_177997011686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0358" w14:textId="77777777" w:rsidR="003B4756" w:rsidRPr="00433399" w:rsidRDefault="00000000">
      <w:pPr>
        <w:rPr>
          <w:lang w:val="fi-FI"/>
        </w:rPr>
      </w:pPr>
      <w:r w:rsidRPr="00433399">
        <w:rPr>
          <w:lang w:val="fi-FI"/>
        </w:rPr>
        <w:t>A. Merkurius</w:t>
      </w:r>
    </w:p>
    <w:p w14:paraId="492E1BB6" w14:textId="77777777" w:rsidR="003B4756" w:rsidRPr="00433399" w:rsidRDefault="00000000">
      <w:pPr>
        <w:rPr>
          <w:lang w:val="fi-FI"/>
        </w:rPr>
      </w:pPr>
      <w:r w:rsidRPr="00433399">
        <w:rPr>
          <w:lang w:val="fi-FI"/>
        </w:rPr>
        <w:t>B. Venus</w:t>
      </w:r>
    </w:p>
    <w:p w14:paraId="08E9FFAB" w14:textId="77777777" w:rsidR="003B4756" w:rsidRPr="00433399" w:rsidRDefault="00000000">
      <w:pPr>
        <w:rPr>
          <w:lang w:val="fi-FI"/>
        </w:rPr>
      </w:pPr>
      <w:r w:rsidRPr="00433399">
        <w:rPr>
          <w:lang w:val="fi-FI"/>
        </w:rPr>
        <w:t>C. Mars</w:t>
      </w:r>
    </w:p>
    <w:p w14:paraId="140201D7" w14:textId="77777777" w:rsidR="003B4756" w:rsidRDefault="00000000">
      <w:r>
        <w:t>D. Yupiter</w:t>
      </w:r>
    </w:p>
    <w:p w14:paraId="2C0D49DB" w14:textId="77777777" w:rsidR="003B4756" w:rsidRDefault="00000000">
      <w:r>
        <w:t>Kunci: C</w:t>
      </w:r>
    </w:p>
    <w:p w14:paraId="14D72B9B" w14:textId="77777777" w:rsidR="003B4756" w:rsidRDefault="003B4756"/>
    <w:p w14:paraId="1DB09301" w14:textId="77777777" w:rsidR="003B4756" w:rsidRDefault="00000000">
      <w:r>
        <w:t>3. Apa lagu kebangsaan Republik Indonesia?</w:t>
      </w:r>
    </w:p>
    <w:p w14:paraId="1A0461F6" w14:textId="77777777" w:rsidR="003B4756" w:rsidRDefault="00000000">
      <w:r>
        <w:t>Kunci: Indonesia Raya</w:t>
      </w:r>
    </w:p>
    <w:p w14:paraId="352ED09E" w14:textId="77777777" w:rsidR="003B4756" w:rsidRDefault="003B4756"/>
    <w:p w14:paraId="6006045B" w14:textId="77777777" w:rsidR="003B4756" w:rsidRDefault="00000000">
      <w:r>
        <w:t>4. Jelaskan dampak pemanasan global bagi ekosistem kutub dan kehidupan di bumi secara singkat!</w:t>
      </w:r>
    </w:p>
    <w:p w14:paraId="61E1F16C" w14:textId="77777777" w:rsidR="003B4756" w:rsidRDefault="003B4756"/>
    <w:p w14:paraId="33F79853" w14:textId="77777777" w:rsidR="003B4756" w:rsidRDefault="00000000">
      <w:r>
        <w:t>5. Manakah yang merupakan contoh perangkat keras (hardware) komputer?</w:t>
      </w:r>
    </w:p>
    <w:p w14:paraId="3C9B64B2" w14:textId="77777777" w:rsidR="003B4756" w:rsidRDefault="00000000">
      <w:r>
        <w:t>A. Mouse</w:t>
      </w:r>
    </w:p>
    <w:p w14:paraId="3072D183" w14:textId="77777777" w:rsidR="003B4756" w:rsidRDefault="00000000">
      <w:r>
        <w:t>B. Windows</w:t>
      </w:r>
    </w:p>
    <w:p w14:paraId="3FDC680E" w14:textId="77777777" w:rsidR="003B4756" w:rsidRDefault="00000000">
      <w:r>
        <w:lastRenderedPageBreak/>
        <w:t>C. Keyboard</w:t>
      </w:r>
    </w:p>
    <w:p w14:paraId="0590B649" w14:textId="77777777" w:rsidR="003B4756" w:rsidRDefault="00000000">
      <w:r>
        <w:t>D. Photoshop</w:t>
      </w:r>
    </w:p>
    <w:p w14:paraId="1BADAFCA" w14:textId="77777777" w:rsidR="003B4756" w:rsidRDefault="00000000">
      <w:r>
        <w:t>Kunci: A, C</w:t>
      </w:r>
    </w:p>
    <w:p w14:paraId="713DA4BB" w14:textId="77777777" w:rsidR="003B4756" w:rsidRDefault="003B4756"/>
    <w:p w14:paraId="64E59DA8" w14:textId="77777777" w:rsidR="003B4756" w:rsidRDefault="00000000">
      <w:r>
        <w:t>6. Jodohkan nama negara berikut dengan ibu kota negaranya yang sesuai!</w:t>
      </w:r>
    </w:p>
    <w:p w14:paraId="57DE1C75" w14:textId="77777777" w:rsidR="003B4756" w:rsidRPr="00433399" w:rsidRDefault="00000000">
      <w:pPr>
        <w:rPr>
          <w:lang w:val="fi-FI"/>
        </w:rPr>
      </w:pPr>
      <w:r w:rsidRPr="00433399">
        <w:rPr>
          <w:lang w:val="fi-FI"/>
        </w:rPr>
        <w:t>Indonesia - Jakarta</w:t>
      </w:r>
    </w:p>
    <w:p w14:paraId="7EF699F4" w14:textId="77777777" w:rsidR="003B4756" w:rsidRPr="00433399" w:rsidRDefault="00000000">
      <w:pPr>
        <w:rPr>
          <w:lang w:val="fi-FI"/>
        </w:rPr>
      </w:pPr>
      <w:r w:rsidRPr="00433399">
        <w:rPr>
          <w:lang w:val="fi-FI"/>
        </w:rPr>
        <w:t>Jepang - Tokyo</w:t>
      </w:r>
    </w:p>
    <w:p w14:paraId="557D2398" w14:textId="77777777" w:rsidR="003B4756" w:rsidRPr="00433399" w:rsidRDefault="00000000">
      <w:pPr>
        <w:rPr>
          <w:lang w:val="fi-FI"/>
        </w:rPr>
      </w:pPr>
      <w:r w:rsidRPr="00433399">
        <w:rPr>
          <w:lang w:val="fi-FI"/>
        </w:rPr>
        <w:t>Malaysia - Kuala Lumpur</w:t>
      </w:r>
    </w:p>
    <w:p w14:paraId="3CCB6519" w14:textId="77777777" w:rsidR="003B4756" w:rsidRPr="00433399" w:rsidRDefault="003B4756">
      <w:pPr>
        <w:rPr>
          <w:lang w:val="fi-FI"/>
        </w:rPr>
      </w:pPr>
    </w:p>
    <w:p w14:paraId="61F2329E" w14:textId="77777777" w:rsidR="003B4756" w:rsidRDefault="00000000">
      <w:r>
        <w:t>7. Perhatikan gambar hewan di bawah ini! Manakah yang merupakan hewan karnivora (pemakan daging)?</w:t>
      </w:r>
    </w:p>
    <w:p w14:paraId="238CBCA1" w14:textId="77777777" w:rsidR="003B4756" w:rsidRDefault="00000000">
      <w:r>
        <w:rPr>
          <w:noProof/>
        </w:rPr>
        <w:drawing>
          <wp:inline distT="0" distB="0" distL="0" distR="0" wp14:anchorId="7DED7FB8" wp14:editId="1B49BCF1">
            <wp:extent cx="32004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iz_animals_choices_177996978421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2F2C" w14:textId="77777777" w:rsidR="003B4756" w:rsidRDefault="00000000">
      <w:r>
        <w:t>A. Gambar A (Sapi)</w:t>
      </w:r>
    </w:p>
    <w:p w14:paraId="05779E27" w14:textId="77777777" w:rsidR="003B4756" w:rsidRDefault="00000000">
      <w:r>
        <w:t>B. Gambar B (Harimau)</w:t>
      </w:r>
    </w:p>
    <w:p w14:paraId="58FAF89C" w14:textId="77777777" w:rsidR="003B4756" w:rsidRDefault="00000000">
      <w:r>
        <w:t>C. Gambar C (Kambing)</w:t>
      </w:r>
    </w:p>
    <w:p w14:paraId="2F206C96" w14:textId="77777777" w:rsidR="003B4756" w:rsidRDefault="00000000">
      <w:r>
        <w:t>D. Gambar D (Kelinci)</w:t>
      </w:r>
    </w:p>
    <w:p w14:paraId="09F29043" w14:textId="77777777" w:rsidR="003B4756" w:rsidRDefault="00000000">
      <w:r>
        <w:t>Kunci: B</w:t>
      </w:r>
    </w:p>
    <w:p w14:paraId="3994FEAE" w14:textId="77777777" w:rsidR="003B4756" w:rsidRDefault="003B4756"/>
    <w:sectPr w:rsidR="003B47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846755">
    <w:abstractNumId w:val="8"/>
  </w:num>
  <w:num w:numId="2" w16cid:durableId="1578244074">
    <w:abstractNumId w:val="6"/>
  </w:num>
  <w:num w:numId="3" w16cid:durableId="2042238561">
    <w:abstractNumId w:val="5"/>
  </w:num>
  <w:num w:numId="4" w16cid:durableId="530731041">
    <w:abstractNumId w:val="4"/>
  </w:num>
  <w:num w:numId="5" w16cid:durableId="2125272401">
    <w:abstractNumId w:val="7"/>
  </w:num>
  <w:num w:numId="6" w16cid:durableId="1945839874">
    <w:abstractNumId w:val="3"/>
  </w:num>
  <w:num w:numId="7" w16cid:durableId="1255940027">
    <w:abstractNumId w:val="2"/>
  </w:num>
  <w:num w:numId="8" w16cid:durableId="831994354">
    <w:abstractNumId w:val="1"/>
  </w:num>
  <w:num w:numId="9" w16cid:durableId="148885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756"/>
    <w:rsid w:val="00433399"/>
    <w:rsid w:val="00AA1D8D"/>
    <w:rsid w:val="00B47730"/>
    <w:rsid w:val="00B769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603863"/>
  <w14:defaultImageDpi w14:val="300"/>
  <w15:docId w15:val="{8A959BB0-5EEB-45C4-9AB5-96A5C209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wahyu eko</cp:lastModifiedBy>
  <cp:revision>2</cp:revision>
  <dcterms:created xsi:type="dcterms:W3CDTF">2013-12-23T23:15:00Z</dcterms:created>
  <dcterms:modified xsi:type="dcterms:W3CDTF">2026-05-28T12:48:00Z</dcterms:modified>
  <cp:category/>
</cp:coreProperties>
</file>